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1EAA" w14:textId="55BBAC70" w:rsidR="008C217C" w:rsidRDefault="00000000">
      <w:pPr>
        <w:spacing w:after="240" w:line="288" w:lineRule="auto"/>
        <w:jc w:val="center"/>
        <w:rPr>
          <w:rFonts w:hint="eastAsia"/>
          <w:lang w:eastAsia="zh-CN"/>
        </w:rPr>
      </w:pPr>
      <w:r>
        <w:rPr>
          <w:b/>
          <w:color w:val="1F4E79"/>
          <w:sz w:val="48"/>
          <w:lang w:eastAsia="zh-CN"/>
        </w:rPr>
        <w:t>个性化旅游路线定制平台</w:t>
      </w:r>
      <w:r>
        <w:rPr>
          <w:b/>
          <w:color w:val="1F4E79"/>
          <w:sz w:val="48"/>
          <w:lang w:eastAsia="zh-CN"/>
        </w:rPr>
        <w:br/>
      </w:r>
    </w:p>
    <w:p w14:paraId="28AF2F2F" w14:textId="77777777" w:rsidR="008C217C" w:rsidRDefault="00000000">
      <w:pPr>
        <w:spacing w:after="120" w:line="360" w:lineRule="auto"/>
        <w:jc w:val="center"/>
        <w:rPr>
          <w:lang w:eastAsia="zh-CN"/>
        </w:rPr>
      </w:pPr>
      <w:r>
        <w:rPr>
          <w:i/>
          <w:color w:val="646464"/>
          <w:sz w:val="24"/>
          <w:lang w:eastAsia="zh-CN"/>
        </w:rPr>
        <w:t>——</w:t>
      </w:r>
      <w:r>
        <w:rPr>
          <w:i/>
          <w:color w:val="646464"/>
          <w:sz w:val="24"/>
          <w:lang w:eastAsia="zh-CN"/>
        </w:rPr>
        <w:t>基于景点标签、用户偏好、路线规划与</w:t>
      </w:r>
      <w:r>
        <w:rPr>
          <w:i/>
          <w:color w:val="646464"/>
          <w:sz w:val="24"/>
          <w:lang w:eastAsia="zh-CN"/>
        </w:rPr>
        <w:t>AI</w:t>
      </w:r>
      <w:r>
        <w:rPr>
          <w:i/>
          <w:color w:val="646464"/>
          <w:sz w:val="24"/>
          <w:lang w:eastAsia="zh-CN"/>
        </w:rPr>
        <w:t>行中助手的整合平台</w:t>
      </w:r>
      <w:r>
        <w:rPr>
          <w:i/>
          <w:color w:val="646464"/>
          <w:sz w:val="24"/>
          <w:lang w:eastAsia="zh-CN"/>
        </w:rPr>
        <w:t>——</w:t>
      </w:r>
    </w:p>
    <w:p w14:paraId="63B1E63A" w14:textId="77777777" w:rsidR="008C217C" w:rsidRDefault="008C217C">
      <w:pPr>
        <w:rPr>
          <w:lang w:eastAsia="zh-CN"/>
        </w:rPr>
      </w:pPr>
    </w:p>
    <w:p w14:paraId="3ADA3C34" w14:textId="77777777" w:rsidR="008C217C" w:rsidRDefault="00000000">
      <w:pPr>
        <w:spacing w:after="100" w:line="324" w:lineRule="auto"/>
        <w:jc w:val="center"/>
        <w:rPr>
          <w:lang w:eastAsia="zh-CN"/>
        </w:rPr>
      </w:pPr>
      <w:r>
        <w:rPr>
          <w:b/>
          <w:sz w:val="24"/>
          <w:lang w:eastAsia="zh-CN"/>
        </w:rPr>
        <w:t>项目定位：</w:t>
      </w:r>
      <w:r>
        <w:rPr>
          <w:sz w:val="24"/>
          <w:lang w:eastAsia="zh-CN"/>
        </w:rPr>
        <w:t>面向自由</w:t>
      </w:r>
      <w:proofErr w:type="gramStart"/>
      <w:r>
        <w:rPr>
          <w:sz w:val="24"/>
          <w:lang w:eastAsia="zh-CN"/>
        </w:rPr>
        <w:t>行用户</w:t>
      </w:r>
      <w:proofErr w:type="gramEnd"/>
      <w:r>
        <w:rPr>
          <w:sz w:val="24"/>
          <w:lang w:eastAsia="zh-CN"/>
        </w:rPr>
        <w:t>的个性化旅游路线规划与动态行程调整平台</w:t>
      </w:r>
    </w:p>
    <w:p w14:paraId="61445767" w14:textId="77777777" w:rsidR="008C217C" w:rsidRDefault="00000000">
      <w:pPr>
        <w:spacing w:after="100" w:line="324" w:lineRule="auto"/>
        <w:jc w:val="center"/>
        <w:rPr>
          <w:lang w:eastAsia="zh-CN"/>
        </w:rPr>
      </w:pPr>
      <w:r>
        <w:rPr>
          <w:b/>
          <w:sz w:val="24"/>
          <w:lang w:eastAsia="zh-CN"/>
        </w:rPr>
        <w:t>核心目标：</w:t>
      </w:r>
      <w:r>
        <w:rPr>
          <w:sz w:val="24"/>
          <w:lang w:eastAsia="zh-CN"/>
        </w:rPr>
        <w:t>整合多源旅游信息，为不同偏好用户生成可执行、可调整、可反馈优化的出游方案</w:t>
      </w:r>
    </w:p>
    <w:p w14:paraId="15D9F352" w14:textId="77777777" w:rsidR="008C217C" w:rsidRDefault="00000000">
      <w:pPr>
        <w:spacing w:after="100" w:line="324" w:lineRule="auto"/>
        <w:jc w:val="center"/>
        <w:rPr>
          <w:lang w:eastAsia="zh-CN"/>
        </w:rPr>
      </w:pPr>
      <w:r>
        <w:rPr>
          <w:b/>
          <w:sz w:val="24"/>
          <w:lang w:eastAsia="zh-CN"/>
        </w:rPr>
        <w:t>适用场景：</w:t>
      </w:r>
      <w:r>
        <w:rPr>
          <w:sz w:val="24"/>
          <w:lang w:eastAsia="zh-CN"/>
        </w:rPr>
        <w:t>城市一日游、周末短途、跨</w:t>
      </w:r>
      <w:proofErr w:type="gramStart"/>
      <w:r>
        <w:rPr>
          <w:sz w:val="24"/>
          <w:lang w:eastAsia="zh-CN"/>
        </w:rPr>
        <w:t>城自由行</w:t>
      </w:r>
      <w:proofErr w:type="gramEnd"/>
      <w:r>
        <w:rPr>
          <w:sz w:val="24"/>
          <w:lang w:eastAsia="zh-CN"/>
        </w:rPr>
        <w:t>、亲子游、特种兵游与慢旅行</w:t>
      </w:r>
    </w:p>
    <w:p w14:paraId="65584FA7" w14:textId="77777777" w:rsidR="008C217C" w:rsidRDefault="00000000">
      <w:pPr>
        <w:rPr>
          <w:lang w:eastAsia="zh-CN"/>
        </w:rPr>
      </w:pPr>
      <w:r>
        <w:rPr>
          <w:lang w:eastAsia="zh-CN"/>
        </w:rPr>
        <w:br/>
      </w:r>
    </w:p>
    <w:p w14:paraId="07F4A2B9" w14:textId="173F8C6C" w:rsidR="008C217C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作者：</w:t>
      </w:r>
      <w:r w:rsidR="00412020">
        <w:rPr>
          <w:rFonts w:hint="eastAsia"/>
          <w:lang w:eastAsia="zh-CN"/>
        </w:rPr>
        <w:t>叶蓓莉</w:t>
      </w:r>
      <w:r w:rsidR="00412020">
        <w:rPr>
          <w:rFonts w:hint="eastAsia"/>
          <w:lang w:eastAsia="zh-CN"/>
        </w:rPr>
        <w:t xml:space="preserve"> </w:t>
      </w:r>
      <w:r w:rsidR="00412020">
        <w:rPr>
          <w:rFonts w:hint="eastAsia"/>
          <w:lang w:eastAsia="zh-CN"/>
        </w:rPr>
        <w:t>潘仁恺</w:t>
      </w:r>
      <w:r w:rsidR="00412020">
        <w:rPr>
          <w:rFonts w:hint="eastAsia"/>
          <w:lang w:eastAsia="zh-CN"/>
        </w:rPr>
        <w:t xml:space="preserve"> </w:t>
      </w:r>
      <w:r w:rsidR="00412020">
        <w:rPr>
          <w:rFonts w:hint="eastAsia"/>
          <w:lang w:eastAsia="zh-CN"/>
        </w:rPr>
        <w:t>曹天玺</w:t>
      </w:r>
      <w:r w:rsidR="00412020">
        <w:rPr>
          <w:rFonts w:hint="eastAsia"/>
          <w:lang w:eastAsia="zh-CN"/>
        </w:rPr>
        <w:t xml:space="preserve"> </w:t>
      </w:r>
      <w:proofErr w:type="gramStart"/>
      <w:r w:rsidR="00412020">
        <w:rPr>
          <w:rFonts w:hint="eastAsia"/>
          <w:lang w:eastAsia="zh-CN"/>
        </w:rPr>
        <w:t>丁露盈</w:t>
      </w:r>
      <w:proofErr w:type="gramEnd"/>
      <w:r>
        <w:rPr>
          <w:lang w:eastAsia="zh-CN"/>
        </w:rPr>
        <w:t xml:space="preserve">   </w:t>
      </w:r>
      <w:r>
        <w:rPr>
          <w:lang w:eastAsia="zh-CN"/>
        </w:rPr>
        <w:t>日期：</w:t>
      </w:r>
      <w:r w:rsidR="00412020">
        <w:rPr>
          <w:rFonts w:hint="eastAsia"/>
          <w:lang w:eastAsia="zh-CN"/>
        </w:rPr>
        <w:t>2026.03</w:t>
      </w:r>
    </w:p>
    <w:p w14:paraId="4F1339A5" w14:textId="77777777" w:rsidR="008C21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974FC0" w14:textId="77777777" w:rsidR="008C217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摘要</w:t>
      </w:r>
    </w:p>
    <w:p w14:paraId="5ADB464D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本项目拟构建一个</w:t>
      </w:r>
      <w:r>
        <w:rPr>
          <w:lang w:eastAsia="zh-CN"/>
        </w:rPr>
        <w:t>“</w:t>
      </w:r>
      <w:r>
        <w:rPr>
          <w:lang w:eastAsia="zh-CN"/>
        </w:rPr>
        <w:t>个性化旅游路线定制平台</w:t>
      </w:r>
      <w:r>
        <w:rPr>
          <w:lang w:eastAsia="zh-CN"/>
        </w:rPr>
        <w:t>”</w:t>
      </w:r>
      <w:r>
        <w:rPr>
          <w:lang w:eastAsia="zh-CN"/>
        </w:rPr>
        <w:t>，解决现有旅游决策过程中信息分散、平台割裂、路线制定耗时、用户偏好难以表达和行中调整不及时等问题。平台将整合景点、美食、交通、营业时间、热度、人流强度等多源信息，为景点建立多标签属性体系，并结合用户兴趣偏好、时间预算、出行节奏、反馈行为等数据，形成个性化推荐与路线规划能力。在此基础上，系统接入地图路径服务，实现景点顺序优化、行程时</w:t>
      </w:r>
      <w:proofErr w:type="gramStart"/>
      <w:r>
        <w:rPr>
          <w:lang w:eastAsia="zh-CN"/>
        </w:rPr>
        <w:t>长估计</w:t>
      </w:r>
      <w:proofErr w:type="gramEnd"/>
      <w:r>
        <w:rPr>
          <w:lang w:eastAsia="zh-CN"/>
        </w:rPr>
        <w:t>和动态重规划；进一步引入</w:t>
      </w:r>
      <w:r>
        <w:rPr>
          <w:lang w:eastAsia="zh-CN"/>
        </w:rPr>
        <w:t>AI</w:t>
      </w:r>
      <w:r>
        <w:rPr>
          <w:lang w:eastAsia="zh-CN"/>
        </w:rPr>
        <w:t>行中助手，在用户游玩过程中提供时间提醒、路线调整建议、候补景点推荐与解释性问答。项目强调</w:t>
      </w:r>
      <w:r>
        <w:rPr>
          <w:lang w:eastAsia="zh-CN"/>
        </w:rPr>
        <w:t>“</w:t>
      </w:r>
      <w:r>
        <w:rPr>
          <w:lang w:eastAsia="zh-CN"/>
        </w:rPr>
        <w:t>标签建模</w:t>
      </w:r>
      <w:r>
        <w:rPr>
          <w:lang w:eastAsia="zh-CN"/>
        </w:rPr>
        <w:t xml:space="preserve"> + </w:t>
      </w:r>
      <w:r>
        <w:rPr>
          <w:lang w:eastAsia="zh-CN"/>
        </w:rPr>
        <w:t>推荐排序</w:t>
      </w:r>
      <w:r>
        <w:rPr>
          <w:lang w:eastAsia="zh-CN"/>
        </w:rPr>
        <w:t xml:space="preserve"> + </w:t>
      </w:r>
      <w:r>
        <w:rPr>
          <w:lang w:eastAsia="zh-CN"/>
        </w:rPr>
        <w:t>路径规划</w:t>
      </w:r>
      <w:r>
        <w:rPr>
          <w:lang w:eastAsia="zh-CN"/>
        </w:rPr>
        <w:t xml:space="preserve"> + </w:t>
      </w:r>
      <w:r>
        <w:rPr>
          <w:lang w:eastAsia="zh-CN"/>
        </w:rPr>
        <w:t>反馈闭环</w:t>
      </w:r>
      <w:r>
        <w:rPr>
          <w:lang w:eastAsia="zh-CN"/>
        </w:rPr>
        <w:t xml:space="preserve"> + AI</w:t>
      </w:r>
      <w:r>
        <w:rPr>
          <w:lang w:eastAsia="zh-CN"/>
        </w:rPr>
        <w:t>陪伴</w:t>
      </w:r>
      <w:r>
        <w:rPr>
          <w:lang w:eastAsia="zh-CN"/>
        </w:rPr>
        <w:t>”</w:t>
      </w:r>
      <w:r>
        <w:rPr>
          <w:lang w:eastAsia="zh-CN"/>
        </w:rPr>
        <w:t>的一体化设计，既满足热门景点的高效打卡，也兼顾小众景点的发掘与个性化探索。文档前半部分为开题内容，后半部分为系统设计、实施计划与预期成果说明，可作为课程项目、论文开题或产品原型设计的基础文档。</w:t>
      </w:r>
    </w:p>
    <w:p w14:paraId="2924D1BD" w14:textId="77777777" w:rsidR="008C217C" w:rsidRDefault="00000000">
      <w:pPr>
        <w:spacing w:after="240" w:line="288" w:lineRule="auto"/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个性化推荐；旅游路线规划；景点标签体系；用户反馈；</w:t>
      </w:r>
      <w:r>
        <w:rPr>
          <w:lang w:eastAsia="zh-CN"/>
        </w:rPr>
        <w:t>AI</w:t>
      </w:r>
      <w:r>
        <w:rPr>
          <w:lang w:eastAsia="zh-CN"/>
        </w:rPr>
        <w:t>行中助手；动态行程调整</w:t>
      </w:r>
    </w:p>
    <w:p w14:paraId="048F0A5E" w14:textId="77777777" w:rsidR="008C217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一、开题部分</w:t>
      </w:r>
    </w:p>
    <w:p w14:paraId="7E8D6F4B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项目背景与研究意义</w:t>
      </w:r>
    </w:p>
    <w:p w14:paraId="12F38477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当前用户在制定旅游计划时，往往需要在攻略平台、社交平台、地图平台和订票平台之间反复切换：一方面，热门景点信息较集中，但小众景点、体验型地点与临时活动信息较为分散；另一方面，不同平台的内容组织逻辑并不一致，用户难以快速完成</w:t>
      </w:r>
      <w:r>
        <w:rPr>
          <w:lang w:eastAsia="zh-CN"/>
        </w:rPr>
        <w:t>“</w:t>
      </w:r>
      <w:r>
        <w:rPr>
          <w:lang w:eastAsia="zh-CN"/>
        </w:rPr>
        <w:t>搜集信息</w:t>
      </w:r>
      <w:r>
        <w:rPr>
          <w:lang w:eastAsia="zh-CN"/>
        </w:rPr>
        <w:t>—</w:t>
      </w:r>
      <w:r>
        <w:rPr>
          <w:lang w:eastAsia="zh-CN"/>
        </w:rPr>
        <w:t>筛选目标</w:t>
      </w:r>
      <w:r>
        <w:rPr>
          <w:lang w:eastAsia="zh-CN"/>
        </w:rPr>
        <w:t>—</w:t>
      </w:r>
      <w:r>
        <w:rPr>
          <w:lang w:eastAsia="zh-CN"/>
        </w:rPr>
        <w:t>规划路线</w:t>
      </w:r>
      <w:r>
        <w:rPr>
          <w:lang w:eastAsia="zh-CN"/>
        </w:rPr>
        <w:t>—</w:t>
      </w:r>
      <w:r>
        <w:rPr>
          <w:lang w:eastAsia="zh-CN"/>
        </w:rPr>
        <w:t>执行行程</w:t>
      </w:r>
      <w:r>
        <w:rPr>
          <w:lang w:eastAsia="zh-CN"/>
        </w:rPr>
        <w:t>”</w:t>
      </w:r>
      <w:r>
        <w:rPr>
          <w:lang w:eastAsia="zh-CN"/>
        </w:rPr>
        <w:t>的完整闭环。</w:t>
      </w:r>
    </w:p>
    <w:p w14:paraId="232D7238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与此同时，旅游需求高度个性化。有人偏好拍照与打卡，有人更关注美食与城市氛围，有人倾向高密度行程，有人更重视松弛感与可调整性。现有通用攻略通常以热门景点为中心，缺少对个体偏好的精细表达与动态调整能力。</w:t>
      </w:r>
    </w:p>
    <w:p w14:paraId="21838F89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lastRenderedPageBreak/>
        <w:t>因此，本项目的研究意义在于：一是从信息整合角度降低旅游决策成本；二是通过景点标签体系和用户画像建模实现个性化路线推荐；三是利用地图路径能力和</w:t>
      </w:r>
      <w:r>
        <w:rPr>
          <w:lang w:eastAsia="zh-CN"/>
        </w:rPr>
        <w:t>AI</w:t>
      </w:r>
      <w:r>
        <w:rPr>
          <w:lang w:eastAsia="zh-CN"/>
        </w:rPr>
        <w:t>助手增强</w:t>
      </w:r>
      <w:r>
        <w:rPr>
          <w:lang w:eastAsia="zh-CN"/>
        </w:rPr>
        <w:t>“</w:t>
      </w:r>
      <w:r>
        <w:rPr>
          <w:lang w:eastAsia="zh-CN"/>
        </w:rPr>
        <w:t>行中服务</w:t>
      </w:r>
      <w:r>
        <w:rPr>
          <w:lang w:eastAsia="zh-CN"/>
        </w:rPr>
        <w:t>”</w:t>
      </w:r>
      <w:r>
        <w:rPr>
          <w:lang w:eastAsia="zh-CN"/>
        </w:rPr>
        <w:t>，把传统静态攻略升级为可交互、可反馈、可实时优化的智能旅行服务平台。</w:t>
      </w:r>
    </w:p>
    <w:p w14:paraId="4F262F4B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国内外研究与产品现状</w:t>
      </w:r>
    </w:p>
    <w:p w14:paraId="06F136C0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从产品形态看，现有平台通常各有侧重：旅游攻略社区更擅长游记与经验分享，地图平台更擅长路径导航，短视频和社交平台更容易发现小众目的地，但难以形成结构化路线。用户需要手动整合信息，这正是本项目希望解决的痛点。</w:t>
      </w:r>
    </w:p>
    <w:p w14:paraId="6ECE29CE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从技术路径看，旅游推荐常见方法包括基于内容的推荐、协同过滤、知识图谱建模、路径规划优化和上下文感知推荐。然而，许多方法只解决</w:t>
      </w:r>
      <w:r>
        <w:rPr>
          <w:lang w:eastAsia="zh-CN"/>
        </w:rPr>
        <w:t>“</w:t>
      </w:r>
      <w:r>
        <w:rPr>
          <w:lang w:eastAsia="zh-CN"/>
        </w:rPr>
        <w:t>推荐哪些点</w:t>
      </w:r>
      <w:r>
        <w:rPr>
          <w:lang w:eastAsia="zh-CN"/>
        </w:rPr>
        <w:t>”</w:t>
      </w:r>
      <w:r>
        <w:rPr>
          <w:lang w:eastAsia="zh-CN"/>
        </w:rPr>
        <w:t>，并未同时解决</w:t>
      </w:r>
      <w:r>
        <w:rPr>
          <w:lang w:eastAsia="zh-CN"/>
        </w:rPr>
        <w:t>“</w:t>
      </w:r>
      <w:r>
        <w:rPr>
          <w:lang w:eastAsia="zh-CN"/>
        </w:rPr>
        <w:t>按什么顺序去</w:t>
      </w:r>
      <w:r>
        <w:rPr>
          <w:lang w:eastAsia="zh-CN"/>
        </w:rPr>
        <w:t>”“</w:t>
      </w:r>
      <w:r>
        <w:rPr>
          <w:lang w:eastAsia="zh-CN"/>
        </w:rPr>
        <w:t>时间是否来得及</w:t>
      </w:r>
      <w:r>
        <w:rPr>
          <w:lang w:eastAsia="zh-CN"/>
        </w:rPr>
        <w:t>”“</w:t>
      </w:r>
      <w:r>
        <w:rPr>
          <w:lang w:eastAsia="zh-CN"/>
        </w:rPr>
        <w:t>用户中途变更后如何重排</w:t>
      </w:r>
      <w:r>
        <w:rPr>
          <w:lang w:eastAsia="zh-CN"/>
        </w:rPr>
        <w:t>”</w:t>
      </w:r>
      <w:r>
        <w:rPr>
          <w:lang w:eastAsia="zh-CN"/>
        </w:rPr>
        <w:t>等问题。</w:t>
      </w:r>
    </w:p>
    <w:p w14:paraId="7626BDAB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因此，本项目将研究重点放在多标签景点建模、用户偏好刻画、路线可执行性优化与反馈闭环四个层面，形成兼顾推荐与规划的一体化方案。</w:t>
      </w:r>
    </w:p>
    <w:p w14:paraId="47473072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研究问题与目标</w:t>
      </w:r>
    </w:p>
    <w:p w14:paraId="111A71D7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如何将分散的旅游地</w:t>
      </w:r>
      <w:proofErr w:type="gramStart"/>
      <w:r>
        <w:rPr>
          <w:lang w:eastAsia="zh-CN"/>
        </w:rPr>
        <w:t>点信息</w:t>
      </w:r>
      <w:proofErr w:type="gramEnd"/>
      <w:r>
        <w:rPr>
          <w:lang w:eastAsia="zh-CN"/>
        </w:rPr>
        <w:t>统一整合为可检索、可比较、可推荐的数据资产。</w:t>
      </w:r>
    </w:p>
    <w:p w14:paraId="3E8DF236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如何为景点建立多标签、多权重属性体系，使其能同时表达自然风光、人文、美食、拍照、夜游、亲子等复合特征。</w:t>
      </w:r>
    </w:p>
    <w:p w14:paraId="6691E8CB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如何根据用户偏好、旅行节奏、可用时间与预算，对景点进行排序并生成个性化路线。</w:t>
      </w:r>
    </w:p>
    <w:p w14:paraId="069C9229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如何接入地图服务，实现地点间路程估算、游玩时</w:t>
      </w:r>
      <w:proofErr w:type="gramStart"/>
      <w:r>
        <w:rPr>
          <w:lang w:eastAsia="zh-CN"/>
        </w:rPr>
        <w:t>长管理</w:t>
      </w:r>
      <w:proofErr w:type="gramEnd"/>
      <w:r>
        <w:rPr>
          <w:lang w:eastAsia="zh-CN"/>
        </w:rPr>
        <w:t>与超时风险提醒。</w:t>
      </w:r>
    </w:p>
    <w:p w14:paraId="3F9FDD47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如何引入用户反馈机制与</w:t>
      </w:r>
      <w:r>
        <w:rPr>
          <w:lang w:eastAsia="zh-CN"/>
        </w:rPr>
        <w:t>AI</w:t>
      </w:r>
      <w:r>
        <w:rPr>
          <w:lang w:eastAsia="zh-CN"/>
        </w:rPr>
        <w:t>助手，让系统在使用过程中持续优化。</w:t>
      </w:r>
    </w:p>
    <w:p w14:paraId="72F8B0FA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本项目的总体目标是构建一个旅游路线定制平台原型，实现</w:t>
      </w:r>
      <w:r>
        <w:rPr>
          <w:lang w:eastAsia="zh-CN"/>
        </w:rPr>
        <w:t>“</w:t>
      </w:r>
      <w:r>
        <w:rPr>
          <w:lang w:eastAsia="zh-CN"/>
        </w:rPr>
        <w:t>用户输入偏好</w:t>
      </w:r>
      <w:r>
        <w:rPr>
          <w:lang w:eastAsia="zh-CN"/>
        </w:rPr>
        <w:t>—</w:t>
      </w:r>
      <w:r>
        <w:rPr>
          <w:lang w:eastAsia="zh-CN"/>
        </w:rPr>
        <w:t>系统生成路线</w:t>
      </w:r>
      <w:r>
        <w:rPr>
          <w:lang w:eastAsia="zh-CN"/>
        </w:rPr>
        <w:t>—</w:t>
      </w:r>
      <w:r>
        <w:rPr>
          <w:lang w:eastAsia="zh-CN"/>
        </w:rPr>
        <w:t>行中动态提醒</w:t>
      </w:r>
      <w:r>
        <w:rPr>
          <w:lang w:eastAsia="zh-CN"/>
        </w:rPr>
        <w:t>—</w:t>
      </w:r>
      <w:r>
        <w:rPr>
          <w:lang w:eastAsia="zh-CN"/>
        </w:rPr>
        <w:t>用户反馈反哺模型</w:t>
      </w:r>
      <w:r>
        <w:rPr>
          <w:lang w:eastAsia="zh-CN"/>
        </w:rPr>
        <w:t>”</w:t>
      </w:r>
      <w:r>
        <w:rPr>
          <w:lang w:eastAsia="zh-CN"/>
        </w:rPr>
        <w:t>的闭环。</w:t>
      </w:r>
    </w:p>
    <w:p w14:paraId="49AA4BE6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 </w:t>
      </w:r>
      <w:r>
        <w:rPr>
          <w:rFonts w:ascii="Calibri" w:eastAsia="微软雅黑" w:hAnsi="Calibri"/>
          <w:lang w:eastAsia="zh-CN"/>
        </w:rPr>
        <w:t>研究内容与技术路线</w:t>
      </w:r>
    </w:p>
    <w:p w14:paraId="252E91BF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本项目将围绕五个核心模块展开：第一，多源旅游数据采集与清洗；第二，景点标签体系构建与评分机制设计；第三，用户画像与个性化推荐模型；第四，基于地图服务的路线规划与动态调整；第五，</w:t>
      </w:r>
      <w:r>
        <w:rPr>
          <w:lang w:eastAsia="zh-CN"/>
        </w:rPr>
        <w:t>AI</w:t>
      </w:r>
      <w:r>
        <w:rPr>
          <w:lang w:eastAsia="zh-CN"/>
        </w:rPr>
        <w:t>行中助手与反馈学习。</w:t>
      </w:r>
    </w:p>
    <w:p w14:paraId="069A020A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技术路线可概括为：数据获取与标准化</w:t>
      </w:r>
      <w:r>
        <w:rPr>
          <w:lang w:eastAsia="zh-CN"/>
        </w:rPr>
        <w:t xml:space="preserve"> → </w:t>
      </w:r>
      <w:r>
        <w:rPr>
          <w:lang w:eastAsia="zh-CN"/>
        </w:rPr>
        <w:t>景点属性建模</w:t>
      </w:r>
      <w:r>
        <w:rPr>
          <w:lang w:eastAsia="zh-CN"/>
        </w:rPr>
        <w:t xml:space="preserve"> → </w:t>
      </w:r>
      <w:r>
        <w:rPr>
          <w:lang w:eastAsia="zh-CN"/>
        </w:rPr>
        <w:t>用户偏好建模</w:t>
      </w:r>
      <w:r>
        <w:rPr>
          <w:lang w:eastAsia="zh-CN"/>
        </w:rPr>
        <w:t xml:space="preserve"> → </w:t>
      </w:r>
      <w:r>
        <w:rPr>
          <w:lang w:eastAsia="zh-CN"/>
        </w:rPr>
        <w:t>候选景点筛选</w:t>
      </w:r>
      <w:r>
        <w:rPr>
          <w:lang w:eastAsia="zh-CN"/>
        </w:rPr>
        <w:t xml:space="preserve"> → </w:t>
      </w:r>
      <w:r>
        <w:rPr>
          <w:lang w:eastAsia="zh-CN"/>
        </w:rPr>
        <w:t>路线优化</w:t>
      </w:r>
      <w:r>
        <w:rPr>
          <w:lang w:eastAsia="zh-CN"/>
        </w:rPr>
        <w:t xml:space="preserve"> → </w:t>
      </w:r>
      <w:r>
        <w:rPr>
          <w:lang w:eastAsia="zh-CN"/>
        </w:rPr>
        <w:t>行中监测与</w:t>
      </w:r>
      <w:r>
        <w:rPr>
          <w:lang w:eastAsia="zh-CN"/>
        </w:rPr>
        <w:t>AI</w:t>
      </w:r>
      <w:r>
        <w:rPr>
          <w:lang w:eastAsia="zh-CN"/>
        </w:rPr>
        <w:t>提醒</w:t>
      </w:r>
      <w:r>
        <w:rPr>
          <w:lang w:eastAsia="zh-CN"/>
        </w:rPr>
        <w:t xml:space="preserve"> → </w:t>
      </w:r>
      <w:r>
        <w:rPr>
          <w:lang w:eastAsia="zh-CN"/>
        </w:rPr>
        <w:t>用户反馈采集</w:t>
      </w:r>
      <w:r>
        <w:rPr>
          <w:lang w:eastAsia="zh-CN"/>
        </w:rPr>
        <w:t xml:space="preserve"> → </w:t>
      </w:r>
      <w:r>
        <w:rPr>
          <w:lang w:eastAsia="zh-CN"/>
        </w:rPr>
        <w:t>模型更新。</w:t>
      </w:r>
    </w:p>
    <w:p w14:paraId="5D4CEF35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研究方法</w:t>
      </w:r>
    </w:p>
    <w:p w14:paraId="6B819938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数据层：对景点名称、坐标、营业时间、门票、适宜时段、热度、评论摘要、人流等信息进行标准化处理。</w:t>
      </w:r>
    </w:p>
    <w:p w14:paraId="65DFF8CB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标签层：采用人工定义</w:t>
      </w:r>
      <w:r>
        <w:rPr>
          <w:lang w:eastAsia="zh-CN"/>
        </w:rPr>
        <w:t xml:space="preserve"> + </w:t>
      </w:r>
      <w:r>
        <w:rPr>
          <w:lang w:eastAsia="zh-CN"/>
        </w:rPr>
        <w:t>文本挖掘相结合的方式，为景点生成多标签及其强度分值。</w:t>
      </w:r>
    </w:p>
    <w:p w14:paraId="5C5882E6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推荐层：结合用户显式偏好与行为反馈进行排序，可采用加权评分、召回排序或轻量推荐模型。</w:t>
      </w:r>
    </w:p>
    <w:p w14:paraId="4AA294C2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规划层：结合地图</w:t>
      </w:r>
      <w:r>
        <w:rPr>
          <w:lang w:eastAsia="zh-CN"/>
        </w:rPr>
        <w:t xml:space="preserve"> API </w:t>
      </w:r>
      <w:r>
        <w:rPr>
          <w:lang w:eastAsia="zh-CN"/>
        </w:rPr>
        <w:t>获取路径与耗时，</w:t>
      </w:r>
      <w:proofErr w:type="gramStart"/>
      <w:r>
        <w:rPr>
          <w:lang w:eastAsia="zh-CN"/>
        </w:rPr>
        <w:t>构建带</w:t>
      </w:r>
      <w:proofErr w:type="gramEnd"/>
      <w:r>
        <w:rPr>
          <w:lang w:eastAsia="zh-CN"/>
        </w:rPr>
        <w:t>约束的路线优化模型。</w:t>
      </w:r>
    </w:p>
    <w:p w14:paraId="5A31C332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交互层：通过</w:t>
      </w:r>
      <w:r>
        <w:rPr>
          <w:lang w:eastAsia="zh-CN"/>
        </w:rPr>
        <w:t xml:space="preserve"> AI </w:t>
      </w:r>
      <w:r>
        <w:rPr>
          <w:lang w:eastAsia="zh-CN"/>
        </w:rPr>
        <w:t>解释推荐原因，提示时间风险，并给出替代路线建议。</w:t>
      </w:r>
    </w:p>
    <w:p w14:paraId="421A4482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可行性分析与创新点</w:t>
      </w:r>
    </w:p>
    <w:p w14:paraId="04C305EC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创新点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：景点多标签、多权重建模，不再把景点简单视为单一类别。</w:t>
      </w:r>
    </w:p>
    <w:p w14:paraId="48C6E847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创新点二：推荐与路径规划一体化，避免</w:t>
      </w:r>
      <w:r>
        <w:rPr>
          <w:lang w:eastAsia="zh-CN"/>
        </w:rPr>
        <w:t>“</w:t>
      </w:r>
      <w:r>
        <w:rPr>
          <w:lang w:eastAsia="zh-CN"/>
        </w:rPr>
        <w:t>推荐很好但不可执行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w14:paraId="11C9D8D1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创新点三：引入行中</w:t>
      </w:r>
      <w:r>
        <w:rPr>
          <w:lang w:eastAsia="zh-CN"/>
        </w:rPr>
        <w:t>AI</w:t>
      </w:r>
      <w:r>
        <w:rPr>
          <w:lang w:eastAsia="zh-CN"/>
        </w:rPr>
        <w:t>助手，实现实时提醒、重规划与解释性服务。</w:t>
      </w:r>
    </w:p>
    <w:p w14:paraId="078F886B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创新点四：通过用户反馈持续更新标签权重和偏好理解，形成闭环优化。</w:t>
      </w:r>
    </w:p>
    <w:p w14:paraId="28713715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项目实现上可先以</w:t>
      </w:r>
      <w:proofErr w:type="gramStart"/>
      <w:r>
        <w:rPr>
          <w:lang w:eastAsia="zh-CN"/>
        </w:rPr>
        <w:t>单城市</w:t>
      </w:r>
      <w:proofErr w:type="gramEnd"/>
      <w:r>
        <w:rPr>
          <w:lang w:eastAsia="zh-CN"/>
        </w:rPr>
        <w:t>原型为切入点，使用公开景点数据、地图路径服务和人工标注小样本，逐步扩展到多城市和更复杂的推荐模型，具有较强可落地性。</w:t>
      </w:r>
    </w:p>
    <w:p w14:paraId="1A5ADBAD" w14:textId="77777777" w:rsidR="008C217C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7. </w:t>
      </w:r>
      <w:proofErr w:type="spellStart"/>
      <w:r>
        <w:rPr>
          <w:rFonts w:ascii="Calibri" w:eastAsia="微软雅黑" w:hAnsi="Calibri"/>
        </w:rPr>
        <w:t>研究计划与阶段安排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8C217C" w14:paraId="0CE88B8E" w14:textId="77777777">
        <w:trPr>
          <w:jc w:val="center"/>
        </w:trPr>
        <w:tc>
          <w:tcPr>
            <w:tcW w:w="2379" w:type="dxa"/>
            <w:vAlign w:val="center"/>
          </w:tcPr>
          <w:p w14:paraId="2AAA346C" w14:textId="77777777" w:rsidR="008C217C" w:rsidRDefault="00000000">
            <w:pPr>
              <w:jc w:val="center"/>
            </w:pPr>
            <w:r>
              <w:t>阶段</w:t>
            </w:r>
          </w:p>
        </w:tc>
        <w:tc>
          <w:tcPr>
            <w:tcW w:w="2379" w:type="dxa"/>
            <w:vAlign w:val="center"/>
          </w:tcPr>
          <w:p w14:paraId="5EA9CC07" w14:textId="77777777" w:rsidR="008C217C" w:rsidRDefault="00000000">
            <w:pPr>
              <w:jc w:val="center"/>
            </w:pPr>
            <w:r>
              <w:t>时间安排</w:t>
            </w:r>
          </w:p>
        </w:tc>
        <w:tc>
          <w:tcPr>
            <w:tcW w:w="2379" w:type="dxa"/>
            <w:vAlign w:val="center"/>
          </w:tcPr>
          <w:p w14:paraId="33051C9C" w14:textId="77777777" w:rsidR="008C217C" w:rsidRDefault="00000000">
            <w:pPr>
              <w:jc w:val="center"/>
            </w:pPr>
            <w:r>
              <w:t>主要任务</w:t>
            </w:r>
          </w:p>
        </w:tc>
        <w:tc>
          <w:tcPr>
            <w:tcW w:w="2379" w:type="dxa"/>
            <w:vAlign w:val="center"/>
          </w:tcPr>
          <w:p w14:paraId="66274E02" w14:textId="77777777" w:rsidR="008C217C" w:rsidRDefault="00000000">
            <w:pPr>
              <w:jc w:val="center"/>
            </w:pPr>
            <w:r>
              <w:t>输出成果</w:t>
            </w:r>
          </w:p>
        </w:tc>
      </w:tr>
      <w:tr w:rsidR="008C217C" w14:paraId="17840889" w14:textId="77777777">
        <w:trPr>
          <w:jc w:val="center"/>
        </w:trPr>
        <w:tc>
          <w:tcPr>
            <w:tcW w:w="2379" w:type="dxa"/>
            <w:vAlign w:val="center"/>
          </w:tcPr>
          <w:p w14:paraId="503E7E7B" w14:textId="77777777" w:rsidR="008C217C" w:rsidRDefault="00000000">
            <w:pPr>
              <w:spacing w:line="288" w:lineRule="auto"/>
              <w:jc w:val="center"/>
            </w:pPr>
            <w:r>
              <w:t>阶段一</w:t>
            </w:r>
          </w:p>
        </w:tc>
        <w:tc>
          <w:tcPr>
            <w:tcW w:w="2379" w:type="dxa"/>
            <w:vAlign w:val="center"/>
          </w:tcPr>
          <w:p w14:paraId="088721DC" w14:textId="77777777" w:rsidR="008C217C" w:rsidRDefault="00000000">
            <w:pPr>
              <w:spacing w:line="288" w:lineRule="auto"/>
              <w:jc w:val="center"/>
            </w:pPr>
            <w:r>
              <w:t>第</w:t>
            </w:r>
            <w:r>
              <w:t>1-2</w:t>
            </w:r>
            <w:r>
              <w:t>周</w:t>
            </w:r>
          </w:p>
        </w:tc>
        <w:tc>
          <w:tcPr>
            <w:tcW w:w="2379" w:type="dxa"/>
            <w:vAlign w:val="center"/>
          </w:tcPr>
          <w:p w14:paraId="432A9AFC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需求梳理、文献与产品调研、明确数据字段与标签框架</w:t>
            </w:r>
          </w:p>
        </w:tc>
        <w:tc>
          <w:tcPr>
            <w:tcW w:w="2379" w:type="dxa"/>
            <w:vAlign w:val="center"/>
          </w:tcPr>
          <w:p w14:paraId="548899E0" w14:textId="77777777" w:rsidR="008C217C" w:rsidRDefault="00000000">
            <w:pPr>
              <w:spacing w:line="288" w:lineRule="auto"/>
            </w:pPr>
            <w:proofErr w:type="spellStart"/>
            <w:r>
              <w:t>开题报告、需求分析</w:t>
            </w:r>
            <w:proofErr w:type="spellEnd"/>
          </w:p>
        </w:tc>
      </w:tr>
      <w:tr w:rsidR="008C217C" w14:paraId="13718E8A" w14:textId="77777777">
        <w:trPr>
          <w:jc w:val="center"/>
        </w:trPr>
        <w:tc>
          <w:tcPr>
            <w:tcW w:w="2379" w:type="dxa"/>
            <w:vAlign w:val="center"/>
          </w:tcPr>
          <w:p w14:paraId="3F48214C" w14:textId="77777777" w:rsidR="008C217C" w:rsidRDefault="00000000">
            <w:pPr>
              <w:spacing w:line="288" w:lineRule="auto"/>
              <w:jc w:val="center"/>
            </w:pPr>
            <w:r>
              <w:t>阶段二</w:t>
            </w:r>
          </w:p>
        </w:tc>
        <w:tc>
          <w:tcPr>
            <w:tcW w:w="2379" w:type="dxa"/>
            <w:vAlign w:val="center"/>
          </w:tcPr>
          <w:p w14:paraId="4D323CEC" w14:textId="77777777" w:rsidR="008C217C" w:rsidRDefault="00000000">
            <w:pPr>
              <w:spacing w:line="288" w:lineRule="auto"/>
              <w:jc w:val="center"/>
            </w:pPr>
            <w:r>
              <w:t>第</w:t>
            </w:r>
            <w:r>
              <w:t>3-5</w:t>
            </w:r>
            <w:r>
              <w:t>周</w:t>
            </w:r>
          </w:p>
        </w:tc>
        <w:tc>
          <w:tcPr>
            <w:tcW w:w="2379" w:type="dxa"/>
            <w:vAlign w:val="center"/>
          </w:tcPr>
          <w:p w14:paraId="1B57FB2F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旅游地点数据采集、清洗与标签标注，建立基础数据库</w:t>
            </w:r>
          </w:p>
        </w:tc>
        <w:tc>
          <w:tcPr>
            <w:tcW w:w="2379" w:type="dxa"/>
            <w:vAlign w:val="center"/>
          </w:tcPr>
          <w:p w14:paraId="194BFE90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样</w:t>
            </w:r>
            <w:proofErr w:type="gramStart"/>
            <w:r>
              <w:rPr>
                <w:lang w:eastAsia="zh-CN"/>
              </w:rPr>
              <w:t>例数据</w:t>
            </w:r>
            <w:proofErr w:type="gramEnd"/>
            <w:r>
              <w:rPr>
                <w:lang w:eastAsia="zh-CN"/>
              </w:rPr>
              <w:t>集、标签体系</w:t>
            </w:r>
          </w:p>
        </w:tc>
      </w:tr>
      <w:tr w:rsidR="008C217C" w14:paraId="3EECEDD2" w14:textId="77777777">
        <w:trPr>
          <w:jc w:val="center"/>
        </w:trPr>
        <w:tc>
          <w:tcPr>
            <w:tcW w:w="2379" w:type="dxa"/>
            <w:vAlign w:val="center"/>
          </w:tcPr>
          <w:p w14:paraId="06760EC4" w14:textId="77777777" w:rsidR="008C217C" w:rsidRDefault="00000000">
            <w:pPr>
              <w:spacing w:line="288" w:lineRule="auto"/>
              <w:jc w:val="center"/>
            </w:pPr>
            <w:proofErr w:type="spellStart"/>
            <w:r>
              <w:t>阶段三</w:t>
            </w:r>
            <w:proofErr w:type="spellEnd"/>
          </w:p>
        </w:tc>
        <w:tc>
          <w:tcPr>
            <w:tcW w:w="2379" w:type="dxa"/>
            <w:vAlign w:val="center"/>
          </w:tcPr>
          <w:p w14:paraId="7A212561" w14:textId="77777777" w:rsidR="008C217C" w:rsidRDefault="00000000">
            <w:pPr>
              <w:spacing w:line="288" w:lineRule="auto"/>
              <w:jc w:val="center"/>
            </w:pPr>
            <w:r>
              <w:t>第</w:t>
            </w:r>
            <w:r>
              <w:t>6-8</w:t>
            </w:r>
            <w:r>
              <w:t>周</w:t>
            </w:r>
          </w:p>
        </w:tc>
        <w:tc>
          <w:tcPr>
            <w:tcW w:w="2379" w:type="dxa"/>
            <w:vAlign w:val="center"/>
          </w:tcPr>
          <w:p w14:paraId="64A3F292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完成用户偏好建模、景点排序与路线规划原型</w:t>
            </w:r>
          </w:p>
        </w:tc>
        <w:tc>
          <w:tcPr>
            <w:tcW w:w="2379" w:type="dxa"/>
            <w:vAlign w:val="center"/>
          </w:tcPr>
          <w:p w14:paraId="009DC075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推荐模块、路线规划模块</w:t>
            </w:r>
          </w:p>
        </w:tc>
      </w:tr>
      <w:tr w:rsidR="008C217C" w14:paraId="2C841A15" w14:textId="77777777">
        <w:trPr>
          <w:jc w:val="center"/>
        </w:trPr>
        <w:tc>
          <w:tcPr>
            <w:tcW w:w="2379" w:type="dxa"/>
            <w:vAlign w:val="center"/>
          </w:tcPr>
          <w:p w14:paraId="226C564D" w14:textId="77777777" w:rsidR="008C217C" w:rsidRDefault="00000000">
            <w:pPr>
              <w:spacing w:line="288" w:lineRule="auto"/>
              <w:jc w:val="center"/>
            </w:pPr>
            <w:proofErr w:type="spellStart"/>
            <w:r>
              <w:t>阶段四</w:t>
            </w:r>
            <w:proofErr w:type="spellEnd"/>
          </w:p>
        </w:tc>
        <w:tc>
          <w:tcPr>
            <w:tcW w:w="2379" w:type="dxa"/>
            <w:vAlign w:val="center"/>
          </w:tcPr>
          <w:p w14:paraId="31379214" w14:textId="77777777" w:rsidR="008C217C" w:rsidRDefault="00000000">
            <w:pPr>
              <w:spacing w:line="288" w:lineRule="auto"/>
              <w:jc w:val="center"/>
            </w:pPr>
            <w:r>
              <w:t>第</w:t>
            </w:r>
            <w:r>
              <w:t>9-10</w:t>
            </w:r>
            <w:r>
              <w:t>周</w:t>
            </w:r>
          </w:p>
        </w:tc>
        <w:tc>
          <w:tcPr>
            <w:tcW w:w="2379" w:type="dxa"/>
            <w:vAlign w:val="center"/>
          </w:tcPr>
          <w:p w14:paraId="3BEBD565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接入地图</w:t>
            </w:r>
            <w:r>
              <w:rPr>
                <w:lang w:eastAsia="zh-CN"/>
              </w:rPr>
              <w:t xml:space="preserve"> API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助手，完成动态提醒与重规划功能</w:t>
            </w:r>
          </w:p>
        </w:tc>
        <w:tc>
          <w:tcPr>
            <w:tcW w:w="2379" w:type="dxa"/>
            <w:vAlign w:val="center"/>
          </w:tcPr>
          <w:p w14:paraId="61664C25" w14:textId="77777777" w:rsidR="008C217C" w:rsidRDefault="00000000">
            <w:pPr>
              <w:spacing w:line="288" w:lineRule="auto"/>
            </w:pPr>
            <w:proofErr w:type="spellStart"/>
            <w:r>
              <w:t>系统原型</w:t>
            </w:r>
            <w:proofErr w:type="spellEnd"/>
            <w:r>
              <w:t xml:space="preserve"> Demo</w:t>
            </w:r>
          </w:p>
        </w:tc>
      </w:tr>
      <w:tr w:rsidR="008C217C" w14:paraId="47AA86B1" w14:textId="77777777">
        <w:trPr>
          <w:jc w:val="center"/>
        </w:trPr>
        <w:tc>
          <w:tcPr>
            <w:tcW w:w="2379" w:type="dxa"/>
            <w:vAlign w:val="center"/>
          </w:tcPr>
          <w:p w14:paraId="62E96E05" w14:textId="77777777" w:rsidR="008C217C" w:rsidRDefault="00000000">
            <w:pPr>
              <w:spacing w:line="288" w:lineRule="auto"/>
              <w:jc w:val="center"/>
            </w:pPr>
            <w:r>
              <w:t>阶段五</w:t>
            </w:r>
          </w:p>
        </w:tc>
        <w:tc>
          <w:tcPr>
            <w:tcW w:w="2379" w:type="dxa"/>
            <w:vAlign w:val="center"/>
          </w:tcPr>
          <w:p w14:paraId="302EA037" w14:textId="77777777" w:rsidR="008C217C" w:rsidRDefault="00000000">
            <w:pPr>
              <w:spacing w:line="288" w:lineRule="auto"/>
              <w:jc w:val="center"/>
            </w:pPr>
            <w:r>
              <w:t>第</w:t>
            </w:r>
            <w:r>
              <w:t>11-12</w:t>
            </w:r>
            <w:r>
              <w:t>周</w:t>
            </w:r>
          </w:p>
        </w:tc>
        <w:tc>
          <w:tcPr>
            <w:tcW w:w="2379" w:type="dxa"/>
            <w:vAlign w:val="center"/>
          </w:tcPr>
          <w:p w14:paraId="07C53520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实验评估、结果分析、论文与答辩材料整理</w:t>
            </w:r>
          </w:p>
        </w:tc>
        <w:tc>
          <w:tcPr>
            <w:tcW w:w="2379" w:type="dxa"/>
            <w:vAlign w:val="center"/>
          </w:tcPr>
          <w:p w14:paraId="3393C99E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实验报告、项目文档、展示材料</w:t>
            </w:r>
          </w:p>
        </w:tc>
      </w:tr>
    </w:tbl>
    <w:p w14:paraId="73FE1B66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预期成果</w:t>
      </w:r>
    </w:p>
    <w:p w14:paraId="766E15DB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形成一套个性化旅游路线平台的系统设计方案与原型。</w:t>
      </w:r>
    </w:p>
    <w:p w14:paraId="784971DC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建立景点</w:t>
      </w:r>
      <w:proofErr w:type="gramEnd"/>
      <w:r>
        <w:rPr>
          <w:lang w:eastAsia="zh-CN"/>
        </w:rPr>
        <w:t>标签体系、用户偏好输入机制和反馈闭环机制。</w:t>
      </w:r>
    </w:p>
    <w:p w14:paraId="34A1F624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完成基于地图路径能力的路线定制与时间调整功能。</w:t>
      </w:r>
    </w:p>
    <w:p w14:paraId="446C883D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输出项目文档、演示材料及可用于后续论文写作的实验结果。</w:t>
      </w:r>
    </w:p>
    <w:p w14:paraId="12B358BD" w14:textId="77777777" w:rsidR="008C217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二、项目总体方案设计</w:t>
      </w:r>
    </w:p>
    <w:p w14:paraId="05601691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需求分析</w:t>
      </w:r>
    </w:p>
    <w:p w14:paraId="524E6C3A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系统面向自由行用户，重点解决三类问题：第一，信息整合难，用户需要在多个平台间切换；第二，偏好表达弱，现有攻略无法充分体现用户兴趣差异；第三，行程执行难，用户经常因为排队、迟到、临时起意等因素打乱原定路线。</w:t>
      </w:r>
    </w:p>
    <w:p w14:paraId="259AC5B6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因此，平台需要同时具备信息聚合、景点筛选、路线规划、时间管理和动态调整五项核心能力。</w:t>
      </w:r>
    </w:p>
    <w:p w14:paraId="3D9FAC63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系统功能模块</w:t>
      </w:r>
    </w:p>
    <w:p w14:paraId="31A52091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数据管理模块：管理景点、餐饮、商圈、演出、开放时间、地理位置、热度和评论摘要等信息。</w:t>
      </w:r>
    </w:p>
    <w:p w14:paraId="26DF22E9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标签管理模块：为景点建立主题标签、场景标签和体验标签，并支持</w:t>
      </w:r>
      <w:proofErr w:type="gramStart"/>
      <w:r>
        <w:rPr>
          <w:lang w:eastAsia="zh-CN"/>
        </w:rPr>
        <w:t>分值化表达</w:t>
      </w:r>
      <w:proofErr w:type="gramEnd"/>
      <w:r>
        <w:rPr>
          <w:lang w:eastAsia="zh-CN"/>
        </w:rPr>
        <w:t>。</w:t>
      </w:r>
    </w:p>
    <w:p w14:paraId="594AFC04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用户画像模块：记录偏好标签、出行方式、游玩强度、可用时长、预算和同行人类型。</w:t>
      </w:r>
    </w:p>
    <w:p w14:paraId="2CB30836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推荐排序模块：依据用户画像生成候选景点列表，并给出推荐理由。</w:t>
      </w:r>
    </w:p>
    <w:p w14:paraId="6B4EC287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路线规划模块：结合地图服务，输出时间顺序清晰、交通成本可控的行程。</w:t>
      </w:r>
    </w:p>
    <w:p w14:paraId="478996C0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>• AI</w:t>
      </w:r>
      <w:r>
        <w:rPr>
          <w:lang w:eastAsia="zh-CN"/>
        </w:rPr>
        <w:t>助手模块：在行程中进行时间提醒、延误预警、替代方案建议和问答解释。</w:t>
      </w:r>
    </w:p>
    <w:p w14:paraId="04691833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反馈学习模块：采集点击、收藏、跳过、实际到访、评价等行为，用于后续优化。</w:t>
      </w:r>
    </w:p>
    <w:p w14:paraId="4ED204D7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景点标签体系设计</w:t>
      </w:r>
    </w:p>
    <w:p w14:paraId="6A107B4D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景点标签体系是本项目的关键差异点。与传统按</w:t>
      </w:r>
      <w:r>
        <w:rPr>
          <w:lang w:eastAsia="zh-CN"/>
        </w:rPr>
        <w:t>“</w:t>
      </w:r>
      <w:r>
        <w:rPr>
          <w:lang w:eastAsia="zh-CN"/>
        </w:rPr>
        <w:t>景区</w:t>
      </w:r>
      <w:r>
        <w:rPr>
          <w:lang w:eastAsia="zh-CN"/>
        </w:rPr>
        <w:t>/</w:t>
      </w:r>
      <w:r>
        <w:rPr>
          <w:lang w:eastAsia="zh-CN"/>
        </w:rPr>
        <w:t>博物馆</w:t>
      </w:r>
      <w:r>
        <w:rPr>
          <w:lang w:eastAsia="zh-CN"/>
        </w:rPr>
        <w:t>/</w:t>
      </w:r>
      <w:r>
        <w:rPr>
          <w:lang w:eastAsia="zh-CN"/>
        </w:rPr>
        <w:t>商圈</w:t>
      </w:r>
      <w:r>
        <w:rPr>
          <w:lang w:eastAsia="zh-CN"/>
        </w:rPr>
        <w:t>”</w:t>
      </w:r>
      <w:r>
        <w:rPr>
          <w:lang w:eastAsia="zh-CN"/>
        </w:rPr>
        <w:t>进行单一分类不同，本项目采用多维标签方法，同一地点可以同时拥有多个属性，不同属性还具有不同强度分值。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8C217C" w14:paraId="04C89155" w14:textId="77777777">
        <w:trPr>
          <w:jc w:val="center"/>
        </w:trPr>
        <w:tc>
          <w:tcPr>
            <w:tcW w:w="2379" w:type="dxa"/>
          </w:tcPr>
          <w:p w14:paraId="155738F4" w14:textId="77777777" w:rsidR="008C217C" w:rsidRDefault="00000000">
            <w:pPr>
              <w:jc w:val="center"/>
            </w:pPr>
            <w:proofErr w:type="spellStart"/>
            <w:r>
              <w:t>标签维度</w:t>
            </w:r>
            <w:proofErr w:type="spellEnd"/>
          </w:p>
        </w:tc>
        <w:tc>
          <w:tcPr>
            <w:tcW w:w="2379" w:type="dxa"/>
          </w:tcPr>
          <w:p w14:paraId="4E30A568" w14:textId="77777777" w:rsidR="008C217C" w:rsidRDefault="00000000">
            <w:pPr>
              <w:jc w:val="center"/>
            </w:pPr>
            <w:r>
              <w:t>示例标签</w:t>
            </w:r>
          </w:p>
        </w:tc>
        <w:tc>
          <w:tcPr>
            <w:tcW w:w="2379" w:type="dxa"/>
          </w:tcPr>
          <w:p w14:paraId="3B466C89" w14:textId="77777777" w:rsidR="008C217C" w:rsidRDefault="00000000">
            <w:pPr>
              <w:jc w:val="center"/>
            </w:pPr>
            <w:r>
              <w:t>说明</w:t>
            </w:r>
          </w:p>
        </w:tc>
        <w:tc>
          <w:tcPr>
            <w:tcW w:w="2379" w:type="dxa"/>
          </w:tcPr>
          <w:p w14:paraId="17BE90E0" w14:textId="77777777" w:rsidR="008C217C" w:rsidRDefault="00000000">
            <w:pPr>
              <w:jc w:val="center"/>
            </w:pPr>
            <w:r>
              <w:t>分值示例</w:t>
            </w:r>
          </w:p>
        </w:tc>
      </w:tr>
      <w:tr w:rsidR="008C217C" w14:paraId="53C39239" w14:textId="77777777">
        <w:trPr>
          <w:jc w:val="center"/>
        </w:trPr>
        <w:tc>
          <w:tcPr>
            <w:tcW w:w="2379" w:type="dxa"/>
          </w:tcPr>
          <w:p w14:paraId="1D7C26F3" w14:textId="77777777" w:rsidR="008C217C" w:rsidRDefault="00000000">
            <w:pPr>
              <w:spacing w:line="288" w:lineRule="auto"/>
              <w:jc w:val="center"/>
            </w:pPr>
            <w:r>
              <w:t>主题属性</w:t>
            </w:r>
          </w:p>
        </w:tc>
        <w:tc>
          <w:tcPr>
            <w:tcW w:w="2379" w:type="dxa"/>
          </w:tcPr>
          <w:p w14:paraId="3EEEED2D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自然风光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人文历史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现代都市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夜游</w:t>
            </w:r>
          </w:p>
        </w:tc>
        <w:tc>
          <w:tcPr>
            <w:tcW w:w="2379" w:type="dxa"/>
          </w:tcPr>
          <w:p w14:paraId="6F0DBA53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描述地点核心内容特征</w:t>
            </w:r>
          </w:p>
        </w:tc>
        <w:tc>
          <w:tcPr>
            <w:tcW w:w="2379" w:type="dxa"/>
          </w:tcPr>
          <w:p w14:paraId="7CB20054" w14:textId="77777777" w:rsidR="008C217C" w:rsidRDefault="00000000">
            <w:pPr>
              <w:spacing w:line="288" w:lineRule="auto"/>
              <w:jc w:val="center"/>
            </w:pPr>
            <w:r>
              <w:t>0.0-1.0</w:t>
            </w:r>
          </w:p>
        </w:tc>
      </w:tr>
      <w:tr w:rsidR="008C217C" w14:paraId="43D6C655" w14:textId="77777777">
        <w:trPr>
          <w:jc w:val="center"/>
        </w:trPr>
        <w:tc>
          <w:tcPr>
            <w:tcW w:w="2379" w:type="dxa"/>
          </w:tcPr>
          <w:p w14:paraId="10CD6A5A" w14:textId="77777777" w:rsidR="008C217C" w:rsidRDefault="00000000">
            <w:pPr>
              <w:spacing w:line="288" w:lineRule="auto"/>
              <w:jc w:val="center"/>
            </w:pPr>
            <w:r>
              <w:t>体验属性</w:t>
            </w:r>
          </w:p>
        </w:tc>
        <w:tc>
          <w:tcPr>
            <w:tcW w:w="2379" w:type="dxa"/>
          </w:tcPr>
          <w:p w14:paraId="3375C9C6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拍照出片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打卡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互动体验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亲子</w:t>
            </w:r>
          </w:p>
        </w:tc>
        <w:tc>
          <w:tcPr>
            <w:tcW w:w="2379" w:type="dxa"/>
          </w:tcPr>
          <w:p w14:paraId="48CA8AEB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描述游玩方式和体验形态</w:t>
            </w:r>
          </w:p>
        </w:tc>
        <w:tc>
          <w:tcPr>
            <w:tcW w:w="2379" w:type="dxa"/>
          </w:tcPr>
          <w:p w14:paraId="1D4038FB" w14:textId="77777777" w:rsidR="008C217C" w:rsidRDefault="00000000">
            <w:pPr>
              <w:spacing w:line="288" w:lineRule="auto"/>
              <w:jc w:val="center"/>
            </w:pPr>
            <w:r>
              <w:t>0.0-1.0</w:t>
            </w:r>
          </w:p>
        </w:tc>
      </w:tr>
      <w:tr w:rsidR="008C217C" w14:paraId="58FFB469" w14:textId="77777777">
        <w:trPr>
          <w:jc w:val="center"/>
        </w:trPr>
        <w:tc>
          <w:tcPr>
            <w:tcW w:w="2379" w:type="dxa"/>
          </w:tcPr>
          <w:p w14:paraId="218379DB" w14:textId="77777777" w:rsidR="008C217C" w:rsidRDefault="00000000">
            <w:pPr>
              <w:spacing w:line="288" w:lineRule="auto"/>
              <w:jc w:val="center"/>
            </w:pPr>
            <w:r>
              <w:lastRenderedPageBreak/>
              <w:t>消费属性</w:t>
            </w:r>
          </w:p>
        </w:tc>
        <w:tc>
          <w:tcPr>
            <w:tcW w:w="2379" w:type="dxa"/>
          </w:tcPr>
          <w:p w14:paraId="4BE68B44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美食集中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免费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高性价比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购物</w:t>
            </w:r>
          </w:p>
        </w:tc>
        <w:tc>
          <w:tcPr>
            <w:tcW w:w="2379" w:type="dxa"/>
          </w:tcPr>
          <w:p w14:paraId="66799F32" w14:textId="77777777" w:rsidR="008C217C" w:rsidRDefault="00000000">
            <w:pPr>
              <w:spacing w:line="288" w:lineRule="auto"/>
            </w:pPr>
            <w:proofErr w:type="spellStart"/>
            <w:r>
              <w:t>描述消费相关特征</w:t>
            </w:r>
            <w:proofErr w:type="spellEnd"/>
          </w:p>
        </w:tc>
        <w:tc>
          <w:tcPr>
            <w:tcW w:w="2379" w:type="dxa"/>
          </w:tcPr>
          <w:p w14:paraId="62DD25CA" w14:textId="77777777" w:rsidR="008C217C" w:rsidRDefault="00000000">
            <w:pPr>
              <w:spacing w:line="288" w:lineRule="auto"/>
              <w:jc w:val="center"/>
            </w:pPr>
            <w:r>
              <w:t>0.0-1.0</w:t>
            </w:r>
          </w:p>
        </w:tc>
      </w:tr>
      <w:tr w:rsidR="008C217C" w14:paraId="088C91BD" w14:textId="77777777">
        <w:trPr>
          <w:jc w:val="center"/>
        </w:trPr>
        <w:tc>
          <w:tcPr>
            <w:tcW w:w="2379" w:type="dxa"/>
          </w:tcPr>
          <w:p w14:paraId="64B90DEA" w14:textId="77777777" w:rsidR="008C217C" w:rsidRDefault="00000000">
            <w:pPr>
              <w:spacing w:line="288" w:lineRule="auto"/>
              <w:jc w:val="center"/>
            </w:pPr>
            <w:r>
              <w:t>时段属性</w:t>
            </w:r>
          </w:p>
        </w:tc>
        <w:tc>
          <w:tcPr>
            <w:tcW w:w="2379" w:type="dxa"/>
          </w:tcPr>
          <w:p w14:paraId="2A57A7D2" w14:textId="77777777" w:rsidR="008C217C" w:rsidRDefault="00000000">
            <w:pPr>
              <w:spacing w:line="288" w:lineRule="auto"/>
            </w:pPr>
            <w:r>
              <w:t>白天适宜</w:t>
            </w:r>
            <w:r>
              <w:t xml:space="preserve"> / </w:t>
            </w:r>
            <w:r>
              <w:t>日落最佳</w:t>
            </w:r>
            <w:r>
              <w:t xml:space="preserve"> / </w:t>
            </w:r>
            <w:r>
              <w:t>夜景突出</w:t>
            </w:r>
          </w:p>
        </w:tc>
        <w:tc>
          <w:tcPr>
            <w:tcW w:w="2379" w:type="dxa"/>
          </w:tcPr>
          <w:p w14:paraId="7FCDE6A5" w14:textId="77777777" w:rsidR="008C217C" w:rsidRDefault="00000000">
            <w:pPr>
              <w:spacing w:line="288" w:lineRule="auto"/>
            </w:pPr>
            <w:r>
              <w:t>描述最佳游玩时段</w:t>
            </w:r>
          </w:p>
        </w:tc>
        <w:tc>
          <w:tcPr>
            <w:tcW w:w="2379" w:type="dxa"/>
          </w:tcPr>
          <w:p w14:paraId="19165376" w14:textId="77777777" w:rsidR="008C217C" w:rsidRDefault="00000000">
            <w:pPr>
              <w:spacing w:line="288" w:lineRule="auto"/>
              <w:jc w:val="center"/>
            </w:pPr>
            <w:r>
              <w:t>0.0-1.0</w:t>
            </w:r>
          </w:p>
        </w:tc>
      </w:tr>
      <w:tr w:rsidR="008C217C" w14:paraId="5AE100FE" w14:textId="77777777">
        <w:trPr>
          <w:jc w:val="center"/>
        </w:trPr>
        <w:tc>
          <w:tcPr>
            <w:tcW w:w="2379" w:type="dxa"/>
          </w:tcPr>
          <w:p w14:paraId="13BFB829" w14:textId="77777777" w:rsidR="008C217C" w:rsidRDefault="00000000">
            <w:pPr>
              <w:spacing w:line="288" w:lineRule="auto"/>
              <w:jc w:val="center"/>
            </w:pPr>
            <w:r>
              <w:t>人群属性</w:t>
            </w:r>
          </w:p>
        </w:tc>
        <w:tc>
          <w:tcPr>
            <w:tcW w:w="2379" w:type="dxa"/>
          </w:tcPr>
          <w:p w14:paraId="3D08AEB9" w14:textId="77777777" w:rsidR="008C217C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情侣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亲子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独旅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长者友好</w:t>
            </w:r>
          </w:p>
        </w:tc>
        <w:tc>
          <w:tcPr>
            <w:tcW w:w="2379" w:type="dxa"/>
          </w:tcPr>
          <w:p w14:paraId="1123C108" w14:textId="77777777" w:rsidR="008C217C" w:rsidRDefault="00000000">
            <w:pPr>
              <w:spacing w:line="288" w:lineRule="auto"/>
            </w:pPr>
            <w:proofErr w:type="spellStart"/>
            <w:r>
              <w:t>描述适配人群</w:t>
            </w:r>
            <w:proofErr w:type="spellEnd"/>
          </w:p>
        </w:tc>
        <w:tc>
          <w:tcPr>
            <w:tcW w:w="2379" w:type="dxa"/>
          </w:tcPr>
          <w:p w14:paraId="23B110DF" w14:textId="77777777" w:rsidR="008C217C" w:rsidRDefault="00000000">
            <w:pPr>
              <w:spacing w:line="288" w:lineRule="auto"/>
              <w:jc w:val="center"/>
            </w:pPr>
            <w:r>
              <w:t>0.0-1.0</w:t>
            </w:r>
          </w:p>
        </w:tc>
      </w:tr>
    </w:tbl>
    <w:p w14:paraId="04F00324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标签来源可以包括人工规则、景点介绍文本、评论高频词和运营标注。标签体系既服务于前端筛选，</w:t>
      </w:r>
      <w:proofErr w:type="gramStart"/>
      <w:r>
        <w:rPr>
          <w:lang w:eastAsia="zh-CN"/>
        </w:rPr>
        <w:t>也服务</w:t>
      </w:r>
      <w:proofErr w:type="gramEnd"/>
      <w:r>
        <w:rPr>
          <w:lang w:eastAsia="zh-CN"/>
        </w:rPr>
        <w:t>于推荐模型和</w:t>
      </w:r>
      <w:r>
        <w:rPr>
          <w:lang w:eastAsia="zh-CN"/>
        </w:rPr>
        <w:t>AI</w:t>
      </w:r>
      <w:r>
        <w:rPr>
          <w:lang w:eastAsia="zh-CN"/>
        </w:rPr>
        <w:t>解释模块。</w:t>
      </w:r>
    </w:p>
    <w:p w14:paraId="06B54104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用户偏好建模与推荐逻辑</w:t>
      </w:r>
    </w:p>
    <w:p w14:paraId="728BEE1F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用户首次进入系统时，可从偏好维度进行设置，如</w:t>
      </w:r>
      <w:r>
        <w:rPr>
          <w:lang w:eastAsia="zh-CN"/>
        </w:rPr>
        <w:t>“</w:t>
      </w:r>
      <w:r>
        <w:rPr>
          <w:lang w:eastAsia="zh-CN"/>
        </w:rPr>
        <w:t>更喜欢拍照</w:t>
      </w:r>
      <w:r>
        <w:rPr>
          <w:lang w:eastAsia="zh-CN"/>
        </w:rPr>
        <w:t>/</w:t>
      </w:r>
      <w:r>
        <w:rPr>
          <w:lang w:eastAsia="zh-CN"/>
        </w:rPr>
        <w:t>美食</w:t>
      </w:r>
      <w:r>
        <w:rPr>
          <w:lang w:eastAsia="zh-CN"/>
        </w:rPr>
        <w:t>/</w:t>
      </w:r>
      <w:r>
        <w:rPr>
          <w:lang w:eastAsia="zh-CN"/>
        </w:rPr>
        <w:t>人文</w:t>
      </w:r>
      <w:r>
        <w:rPr>
          <w:lang w:eastAsia="zh-CN"/>
        </w:rPr>
        <w:t>/</w:t>
      </w:r>
      <w:r>
        <w:rPr>
          <w:lang w:eastAsia="zh-CN"/>
        </w:rPr>
        <w:t>小众</w:t>
      </w:r>
      <w:r>
        <w:rPr>
          <w:lang w:eastAsia="zh-CN"/>
        </w:rPr>
        <w:t>”“</w:t>
      </w:r>
      <w:r>
        <w:rPr>
          <w:lang w:eastAsia="zh-CN"/>
        </w:rPr>
        <w:t>希望行程轻松或紧凑</w:t>
      </w:r>
      <w:r>
        <w:rPr>
          <w:lang w:eastAsia="zh-CN"/>
        </w:rPr>
        <w:t>”“</w:t>
      </w:r>
      <w:r>
        <w:rPr>
          <w:lang w:eastAsia="zh-CN"/>
        </w:rPr>
        <w:t>出行时间是半天、一天还是多天</w:t>
      </w:r>
      <w:r>
        <w:rPr>
          <w:lang w:eastAsia="zh-CN"/>
        </w:rPr>
        <w:t>”</w:t>
      </w:r>
      <w:r>
        <w:rPr>
          <w:lang w:eastAsia="zh-CN"/>
        </w:rPr>
        <w:t>。系统据此生成初始画像，并为每个景点计算个性化匹配分数。</w:t>
      </w:r>
    </w:p>
    <w:p w14:paraId="7D3B19E3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推荐逻辑可采用</w:t>
      </w:r>
      <w:r>
        <w:rPr>
          <w:lang w:eastAsia="zh-CN"/>
        </w:rPr>
        <w:t>“</w:t>
      </w:r>
      <w:r>
        <w:rPr>
          <w:lang w:eastAsia="zh-CN"/>
        </w:rPr>
        <w:t>召回</w:t>
      </w:r>
      <w:r>
        <w:rPr>
          <w:lang w:eastAsia="zh-CN"/>
        </w:rPr>
        <w:t xml:space="preserve"> + </w:t>
      </w:r>
      <w:r>
        <w:rPr>
          <w:lang w:eastAsia="zh-CN"/>
        </w:rPr>
        <w:t>排序</w:t>
      </w:r>
      <w:r>
        <w:rPr>
          <w:lang w:eastAsia="zh-CN"/>
        </w:rPr>
        <w:t>”</w:t>
      </w:r>
      <w:r>
        <w:rPr>
          <w:lang w:eastAsia="zh-CN"/>
        </w:rPr>
        <w:t>两阶段方案：先根据城市、距离、营业状态和必要标签进行召回，再按兴趣匹配度、热度、人流适中度、时间适配度、交通成本等指标进行综合排序。用户后续的点击、收藏、忽略、到访和评价会反向修正偏好权重。</w:t>
      </w:r>
    </w:p>
    <w:p w14:paraId="5F5D18C4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路线规划与动态重规划</w:t>
      </w:r>
    </w:p>
    <w:p w14:paraId="118C086C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在候选景点确定后，系统需要进一步解决</w:t>
      </w:r>
      <w:r>
        <w:rPr>
          <w:lang w:eastAsia="zh-CN"/>
        </w:rPr>
        <w:t>“</w:t>
      </w:r>
      <w:r>
        <w:rPr>
          <w:lang w:eastAsia="zh-CN"/>
        </w:rPr>
        <w:t>怎么走最合理</w:t>
      </w:r>
      <w:r>
        <w:rPr>
          <w:lang w:eastAsia="zh-CN"/>
        </w:rPr>
        <w:t>”</w:t>
      </w:r>
      <w:r>
        <w:rPr>
          <w:lang w:eastAsia="zh-CN"/>
        </w:rPr>
        <w:t>的问题。项目计划</w:t>
      </w:r>
      <w:proofErr w:type="gramStart"/>
      <w:r>
        <w:rPr>
          <w:lang w:eastAsia="zh-CN"/>
        </w:rPr>
        <w:t>接入腾讯地图</w:t>
      </w:r>
      <w:proofErr w:type="gramEnd"/>
      <w:r>
        <w:rPr>
          <w:lang w:eastAsia="zh-CN"/>
        </w:rPr>
        <w:t xml:space="preserve"> API</w:t>
      </w:r>
      <w:r>
        <w:rPr>
          <w:lang w:eastAsia="zh-CN"/>
        </w:rPr>
        <w:t>，获取地点间的行车、步行或公交时间，结合景点开放时间、建议游玩时长和用户出发位置，生成更具可执行性的路线。</w:t>
      </w:r>
    </w:p>
    <w:p w14:paraId="442BDC51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约束条件：开闭馆时间、用户总时长、</w:t>
      </w:r>
      <w:proofErr w:type="gramStart"/>
      <w:r>
        <w:rPr>
          <w:lang w:eastAsia="zh-CN"/>
        </w:rPr>
        <w:t>跨点交通</w:t>
      </w:r>
      <w:proofErr w:type="gramEnd"/>
      <w:r>
        <w:rPr>
          <w:lang w:eastAsia="zh-CN"/>
        </w:rPr>
        <w:t>时间、午晚餐时间窗、体力强度。</w:t>
      </w:r>
    </w:p>
    <w:p w14:paraId="61AFFB65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优化目标：在限定时间内最大化用户满意度，最小化无效绕路和时间浪费。</w:t>
      </w:r>
    </w:p>
    <w:p w14:paraId="374C4814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动态调整：若出现排队过长、错过预约、天气突变或用户临时改变偏好，系统可即时重排后续行程。</w:t>
      </w:r>
    </w:p>
    <w:p w14:paraId="047600CF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6. AI</w:t>
      </w:r>
      <w:r>
        <w:rPr>
          <w:rFonts w:ascii="Calibri" w:eastAsia="微软雅黑" w:hAnsi="Calibri"/>
          <w:lang w:eastAsia="zh-CN"/>
        </w:rPr>
        <w:t>行中助手设计</w:t>
      </w:r>
    </w:p>
    <w:p w14:paraId="3E09BB00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模块不仅负责对话问答，还承担</w:t>
      </w:r>
      <w:r>
        <w:rPr>
          <w:lang w:eastAsia="zh-CN"/>
        </w:rPr>
        <w:t>“</w:t>
      </w:r>
      <w:r>
        <w:rPr>
          <w:lang w:eastAsia="zh-CN"/>
        </w:rPr>
        <w:t>地陪式服务</w:t>
      </w:r>
      <w:r>
        <w:rPr>
          <w:lang w:eastAsia="zh-CN"/>
        </w:rPr>
        <w:t>”</w:t>
      </w:r>
      <w:r>
        <w:rPr>
          <w:lang w:eastAsia="zh-CN"/>
        </w:rPr>
        <w:t>角色。例如：提醒下一个景点的最晚入场时间；</w:t>
      </w:r>
      <w:proofErr w:type="gramStart"/>
      <w:r>
        <w:rPr>
          <w:lang w:eastAsia="zh-CN"/>
        </w:rPr>
        <w:t>判断按</w:t>
      </w:r>
      <w:proofErr w:type="gramEnd"/>
      <w:r>
        <w:rPr>
          <w:lang w:eastAsia="zh-CN"/>
        </w:rPr>
        <w:t>当前进度是否还来得及去后续地点；给出就近替代点；解释为什么推荐某个小众地点；根据用户当下状态将</w:t>
      </w:r>
      <w:r>
        <w:rPr>
          <w:lang w:eastAsia="zh-CN"/>
        </w:rPr>
        <w:t>“</w:t>
      </w:r>
      <w:r>
        <w:rPr>
          <w:lang w:eastAsia="zh-CN"/>
        </w:rPr>
        <w:t>紧凑路线</w:t>
      </w:r>
      <w:r>
        <w:rPr>
          <w:lang w:eastAsia="zh-CN"/>
        </w:rPr>
        <w:t>”</w:t>
      </w:r>
      <w:r>
        <w:rPr>
          <w:lang w:eastAsia="zh-CN"/>
        </w:rPr>
        <w:t>切换为</w:t>
      </w:r>
      <w:r>
        <w:rPr>
          <w:lang w:eastAsia="zh-CN"/>
        </w:rPr>
        <w:t>“</w:t>
      </w:r>
      <w:r>
        <w:rPr>
          <w:lang w:eastAsia="zh-CN"/>
        </w:rPr>
        <w:t>松弛路线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657B283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这一模块的价值在于把静态行程</w:t>
      </w:r>
      <w:proofErr w:type="gramStart"/>
      <w:r>
        <w:rPr>
          <w:lang w:eastAsia="zh-CN"/>
        </w:rPr>
        <w:t>单变成</w:t>
      </w:r>
      <w:proofErr w:type="gramEnd"/>
      <w:r>
        <w:rPr>
          <w:lang w:eastAsia="zh-CN"/>
        </w:rPr>
        <w:t>可对话、可调整的陪伴式服务，显著提升路线执行阶段的体验。</w:t>
      </w:r>
    </w:p>
    <w:p w14:paraId="3D681851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 </w:t>
      </w:r>
      <w:r>
        <w:rPr>
          <w:rFonts w:ascii="Calibri" w:eastAsia="微软雅黑" w:hAnsi="Calibri"/>
          <w:lang w:eastAsia="zh-CN"/>
        </w:rPr>
        <w:t>数据来源与合</w:t>
      </w:r>
      <w:proofErr w:type="gramStart"/>
      <w:r>
        <w:rPr>
          <w:rFonts w:ascii="Calibri" w:eastAsia="微软雅黑" w:hAnsi="Calibri"/>
          <w:lang w:eastAsia="zh-CN"/>
        </w:rPr>
        <w:t>规</w:t>
      </w:r>
      <w:proofErr w:type="gramEnd"/>
      <w:r>
        <w:rPr>
          <w:rFonts w:ascii="Calibri" w:eastAsia="微软雅黑" w:hAnsi="Calibri"/>
          <w:lang w:eastAsia="zh-CN"/>
        </w:rPr>
        <w:t>说明</w:t>
      </w:r>
    </w:p>
    <w:p w14:paraId="5D79B543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平台的数据来源可分为三类：一是公开旅游地点与</w:t>
      </w:r>
      <w:r>
        <w:rPr>
          <w:lang w:eastAsia="zh-CN"/>
        </w:rPr>
        <w:t>POI</w:t>
      </w:r>
      <w:r>
        <w:rPr>
          <w:lang w:eastAsia="zh-CN"/>
        </w:rPr>
        <w:t>信息；二是地图服务返回的路径、时长与位置数据；三是用户行为与反馈数据。对于社交平台中的小众景点内容，可将其作为发现线索与补充素材来源，但在实际实现中应严格遵守平台服务协议、</w:t>
      </w:r>
      <w:r>
        <w:rPr>
          <w:lang w:eastAsia="zh-CN"/>
        </w:rPr>
        <w:t xml:space="preserve">robots </w:t>
      </w:r>
      <w:r>
        <w:rPr>
          <w:lang w:eastAsia="zh-CN"/>
        </w:rPr>
        <w:t>规则、著作权与个人信息保护要求，优先使用公开可授权内容、人工整理内容或合法开放数据，避免直接违规抓取。</w:t>
      </w:r>
    </w:p>
    <w:p w14:paraId="212BC361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实验设计与评估指标</w:t>
      </w:r>
    </w:p>
    <w:p w14:paraId="26F31344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为验证系统有效性，可围绕</w:t>
      </w:r>
      <w:r>
        <w:rPr>
          <w:lang w:eastAsia="zh-CN"/>
        </w:rPr>
        <w:t>“</w:t>
      </w:r>
      <w:r>
        <w:rPr>
          <w:lang w:eastAsia="zh-CN"/>
        </w:rPr>
        <w:t>推荐效果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路线效果</w:t>
      </w:r>
      <w:r>
        <w:rPr>
          <w:lang w:eastAsia="zh-CN"/>
        </w:rPr>
        <w:t>”</w:t>
      </w:r>
      <w:r>
        <w:rPr>
          <w:lang w:eastAsia="zh-CN"/>
        </w:rPr>
        <w:t>两方面进行评估。</w:t>
      </w:r>
    </w:p>
    <w:p w14:paraId="5636E5ED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推荐效果：点击率、收藏率、满意度评分、个性化匹配感知。</w:t>
      </w:r>
    </w:p>
    <w:p w14:paraId="131FA737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路线效果：单位时间到访点数、总通勤时间、行程完成率、用户超时率。</w:t>
      </w:r>
    </w:p>
    <w:p w14:paraId="405EB4F5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动态调整效果：重规划响应时间、调整后路线可执行性、用户接受率。</w:t>
      </w:r>
    </w:p>
    <w:p w14:paraId="0C50FBE4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主观评价：用户对</w:t>
      </w:r>
      <w:r>
        <w:rPr>
          <w:lang w:eastAsia="zh-CN"/>
        </w:rPr>
        <w:t>“</w:t>
      </w:r>
      <w:r>
        <w:rPr>
          <w:lang w:eastAsia="zh-CN"/>
        </w:rPr>
        <w:t>省时、省心、像有地陪陪伴</w:t>
      </w:r>
      <w:r>
        <w:rPr>
          <w:lang w:eastAsia="zh-CN"/>
        </w:rPr>
        <w:t>”</w:t>
      </w:r>
      <w:r>
        <w:rPr>
          <w:lang w:eastAsia="zh-CN"/>
        </w:rPr>
        <w:t>的感受评分。</w:t>
      </w:r>
    </w:p>
    <w:p w14:paraId="19DC07FD" w14:textId="77777777" w:rsidR="008C217C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 </w:t>
      </w:r>
      <w:r>
        <w:rPr>
          <w:rFonts w:ascii="Calibri" w:eastAsia="微软雅黑" w:hAnsi="Calibri"/>
          <w:lang w:eastAsia="zh-CN"/>
        </w:rPr>
        <w:t>风险与改进方向</w:t>
      </w:r>
    </w:p>
    <w:p w14:paraId="292B2431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数据稀疏问题：小众景点数据可能不完整，需要人工校验与迭代补充。</w:t>
      </w:r>
    </w:p>
    <w:p w14:paraId="771836E0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标签主观性问题：不同用户对同一景点感知不同，可通过反馈机制持续修正。</w:t>
      </w:r>
    </w:p>
    <w:p w14:paraId="76FE2FB9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实时性问题：营业时间、排队情况、临时活动可能变化，需要加强动态更新。</w:t>
      </w:r>
    </w:p>
    <w:p w14:paraId="1079D242" w14:textId="77777777" w:rsidR="008C217C" w:rsidRDefault="00000000">
      <w:pPr>
        <w:spacing w:after="80" w:line="348" w:lineRule="auto"/>
        <w:ind w:left="420" w:hanging="283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城市迁移问题：不同城市旅游结构差异大，后期可逐步沉淀更通用的标签框架。</w:t>
      </w:r>
    </w:p>
    <w:p w14:paraId="2C83DFCE" w14:textId="77777777" w:rsidR="008C217C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三、结论</w:t>
      </w:r>
    </w:p>
    <w:p w14:paraId="5A2DB3A8" w14:textId="77777777" w:rsidR="008C217C" w:rsidRDefault="00000000">
      <w:pPr>
        <w:spacing w:after="120" w:line="384" w:lineRule="auto"/>
        <w:rPr>
          <w:lang w:eastAsia="zh-CN"/>
        </w:rPr>
      </w:pPr>
      <w:r>
        <w:rPr>
          <w:lang w:eastAsia="zh-CN"/>
        </w:rPr>
        <w:t>综上，本项目围绕</w:t>
      </w:r>
      <w:r>
        <w:rPr>
          <w:lang w:eastAsia="zh-CN"/>
        </w:rPr>
        <w:t>“</w:t>
      </w:r>
      <w:r>
        <w:rPr>
          <w:lang w:eastAsia="zh-CN"/>
        </w:rPr>
        <w:t>个性化旅游路线定制</w:t>
      </w:r>
      <w:r>
        <w:rPr>
          <w:lang w:eastAsia="zh-CN"/>
        </w:rPr>
        <w:t>”</w:t>
      </w:r>
      <w:r>
        <w:rPr>
          <w:lang w:eastAsia="zh-CN"/>
        </w:rPr>
        <w:t>这一核心目标，提出了一个集景点标签体系、用户偏好建模、路线规划、</w:t>
      </w:r>
      <w:r>
        <w:rPr>
          <w:lang w:eastAsia="zh-CN"/>
        </w:rPr>
        <w:t>AI</w:t>
      </w:r>
      <w:r>
        <w:rPr>
          <w:lang w:eastAsia="zh-CN"/>
        </w:rPr>
        <w:t>提醒与反馈学习于一体的整合平台方案。项目既具备明确的现实痛点，也具备较好的技术可行性和展示价值，适合作为课程项目、毕业设计或论文开题方向继续深入。</w:t>
      </w:r>
    </w:p>
    <w:sectPr w:rsidR="008C217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653840">
    <w:abstractNumId w:val="8"/>
  </w:num>
  <w:num w:numId="2" w16cid:durableId="1468014833">
    <w:abstractNumId w:val="6"/>
  </w:num>
  <w:num w:numId="3" w16cid:durableId="2067338605">
    <w:abstractNumId w:val="5"/>
  </w:num>
  <w:num w:numId="4" w16cid:durableId="905410052">
    <w:abstractNumId w:val="4"/>
  </w:num>
  <w:num w:numId="5" w16cid:durableId="64958724">
    <w:abstractNumId w:val="7"/>
  </w:num>
  <w:num w:numId="6" w16cid:durableId="1153528367">
    <w:abstractNumId w:val="3"/>
  </w:num>
  <w:num w:numId="7" w16cid:durableId="262348635">
    <w:abstractNumId w:val="2"/>
  </w:num>
  <w:num w:numId="8" w16cid:durableId="65150418">
    <w:abstractNumId w:val="1"/>
  </w:num>
  <w:num w:numId="9" w16cid:durableId="208930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BC0"/>
    <w:rsid w:val="00326F90"/>
    <w:rsid w:val="00412020"/>
    <w:rsid w:val="008C21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DAED4"/>
  <w14:defaultImageDpi w14:val="300"/>
  <w15:docId w15:val="{60451D74-BDB9-4FBE-A42A-BCD66FB9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4495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2315</Words>
  <Characters>2386</Characters>
  <Application>Microsoft Office Word</Application>
  <DocSecurity>0</DocSecurity>
  <Lines>113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BEILI YE</cp:lastModifiedBy>
  <cp:revision>2</cp:revision>
  <dcterms:created xsi:type="dcterms:W3CDTF">2013-12-23T23:15:00Z</dcterms:created>
  <dcterms:modified xsi:type="dcterms:W3CDTF">2026-03-22T09:06:00Z</dcterms:modified>
  <cp:category/>
</cp:coreProperties>
</file>